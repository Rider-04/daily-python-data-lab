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6333" w14:textId="77777777" w:rsidR="000460A6" w:rsidRDefault="00000000">
      <w:pPr>
        <w:jc w:val="center"/>
      </w:pPr>
      <w:r>
        <w:rPr>
          <w:b/>
          <w:sz w:val="34"/>
        </w:rPr>
        <w:t>MACHINE LEARNING &amp; DEEP LEARNING</w:t>
      </w:r>
      <w:r>
        <w:rPr>
          <w:b/>
          <w:sz w:val="34"/>
        </w:rPr>
        <w:br/>
        <w:t>QUESTION PAPER</w:t>
      </w:r>
    </w:p>
    <w:p w14:paraId="170A28E7" w14:textId="06EFC7BF" w:rsidR="000460A6" w:rsidRDefault="00000000" w:rsidP="00590D88">
      <w:pPr>
        <w:jc w:val="center"/>
      </w:pPr>
      <w:r>
        <w:rPr>
          <w:b/>
        </w:rPr>
        <w:t>Total Marks: 50   |   Time: 1 Hours</w:t>
      </w:r>
    </w:p>
    <w:p w14:paraId="3E32DBC2" w14:textId="77777777" w:rsidR="000460A6" w:rsidRDefault="00000000">
      <w:r>
        <w:rPr>
          <w:b/>
          <w:sz w:val="24"/>
        </w:rPr>
        <w:t>Instructions</w:t>
      </w:r>
    </w:p>
    <w:p w14:paraId="4025850E" w14:textId="77777777" w:rsidR="000460A6" w:rsidRDefault="00000000">
      <w:pPr>
        <w:pStyle w:val="ListBullet"/>
      </w:pPr>
      <w:r>
        <w:t>Answer all questions.</w:t>
      </w:r>
    </w:p>
    <w:p w14:paraId="7A6E5348" w14:textId="77777777" w:rsidR="000460A6" w:rsidRDefault="00000000">
      <w:pPr>
        <w:pStyle w:val="ListBullet"/>
      </w:pPr>
      <w:r>
        <w:t>Section A contains 10 MCQs. Each question carries 2 marks.</w:t>
      </w:r>
    </w:p>
    <w:p w14:paraId="757DF241" w14:textId="77777777" w:rsidR="000460A6" w:rsidRDefault="00000000">
      <w:pPr>
        <w:pStyle w:val="ListBullet"/>
      </w:pPr>
      <w:r>
        <w:t>Section B contains 10 short-answer questions. Each question carries 3 marks.</w:t>
      </w:r>
    </w:p>
    <w:p w14:paraId="7BC3A69D" w14:textId="77777777" w:rsidR="000460A6" w:rsidRDefault="00000000">
      <w:pPr>
        <w:pStyle w:val="ListBullet"/>
      </w:pPr>
      <w:r>
        <w:t>Questions are based on concepts taught in class and do not require advanced mathematical derivations.</w:t>
      </w:r>
    </w:p>
    <w:p w14:paraId="1BDBD0BF" w14:textId="37C8C2E3" w:rsidR="000460A6" w:rsidRDefault="00000000">
      <w:r>
        <w:rPr>
          <w:b/>
          <w:sz w:val="26"/>
        </w:rPr>
        <w:t>SECTION A</w:t>
      </w:r>
      <w:r w:rsidR="00590D88">
        <w:rPr>
          <w:b/>
          <w:sz w:val="26"/>
        </w:rPr>
        <w:t>:</w:t>
      </w:r>
      <w:r>
        <w:rPr>
          <w:b/>
          <w:sz w:val="26"/>
        </w:rPr>
        <w:t xml:space="preserve">  MULTIPLE CHOICE QUESTIONS</w:t>
      </w:r>
    </w:p>
    <w:p w14:paraId="5AE3DEAA" w14:textId="77777777" w:rsidR="000460A6" w:rsidRDefault="00000000">
      <w:r>
        <w:t>10 × 2 = 20 Marks</w:t>
      </w:r>
    </w:p>
    <w:p w14:paraId="72E21132" w14:textId="77777777" w:rsidR="000460A6" w:rsidRDefault="00000000">
      <w:pPr>
        <w:spacing w:after="40"/>
      </w:pPr>
      <w:r>
        <w:rPr>
          <w:b/>
        </w:rPr>
        <w:t>Q1. Which type of machine learning uses labeled data for training a model?</w:t>
      </w:r>
    </w:p>
    <w:p w14:paraId="65BAAB84" w14:textId="77777777" w:rsidR="000460A6" w:rsidRDefault="00000000">
      <w:pPr>
        <w:spacing w:after="0"/>
        <w:ind w:left="288"/>
      </w:pPr>
      <w:r>
        <w:t>A. Supervised Learning</w:t>
      </w:r>
    </w:p>
    <w:p w14:paraId="4552C6A3" w14:textId="77777777" w:rsidR="000460A6" w:rsidRDefault="00000000">
      <w:pPr>
        <w:spacing w:after="0"/>
        <w:ind w:left="288"/>
      </w:pPr>
      <w:r>
        <w:t>B. Unsupervised Learning</w:t>
      </w:r>
    </w:p>
    <w:p w14:paraId="139B3355" w14:textId="77777777" w:rsidR="000460A6" w:rsidRDefault="00000000">
      <w:pPr>
        <w:spacing w:after="0"/>
        <w:ind w:left="288"/>
      </w:pPr>
      <w:r>
        <w:t>C. Reinforcement Learning</w:t>
      </w:r>
    </w:p>
    <w:p w14:paraId="440D0EBB" w14:textId="77777777" w:rsidR="000460A6" w:rsidRDefault="00000000">
      <w:pPr>
        <w:spacing w:after="0"/>
        <w:ind w:left="288"/>
      </w:pPr>
      <w:r>
        <w:t>D. Dimensionality Reduction</w:t>
      </w:r>
    </w:p>
    <w:p w14:paraId="43FB0761" w14:textId="77777777" w:rsidR="000460A6" w:rsidRDefault="000460A6"/>
    <w:p w14:paraId="10570037" w14:textId="77777777" w:rsidR="000460A6" w:rsidRDefault="00000000">
      <w:pPr>
        <w:spacing w:after="40"/>
      </w:pPr>
      <w:r>
        <w:rPr>
          <w:b/>
        </w:rPr>
        <w:t>Q2. Which of the following is an example of a regression problem?</w:t>
      </w:r>
    </w:p>
    <w:p w14:paraId="74AFE7A3" w14:textId="77777777" w:rsidR="000460A6" w:rsidRDefault="00000000">
      <w:pPr>
        <w:spacing w:after="0"/>
        <w:ind w:left="288"/>
      </w:pPr>
      <w:r>
        <w:t>A. Predicting whether an email is spam</w:t>
      </w:r>
    </w:p>
    <w:p w14:paraId="1B56581F" w14:textId="77777777" w:rsidR="000460A6" w:rsidRDefault="00000000">
      <w:pPr>
        <w:spacing w:after="0"/>
        <w:ind w:left="288"/>
      </w:pPr>
      <w:r>
        <w:t>B. Predicting the price of a house</w:t>
      </w:r>
    </w:p>
    <w:p w14:paraId="5A7F5322" w14:textId="77777777" w:rsidR="000460A6" w:rsidRDefault="00000000">
      <w:pPr>
        <w:spacing w:after="0"/>
        <w:ind w:left="288"/>
      </w:pPr>
      <w:r>
        <w:t>C. Grouping customers into clusters</w:t>
      </w:r>
    </w:p>
    <w:p w14:paraId="61A53031" w14:textId="77777777" w:rsidR="000460A6" w:rsidRDefault="00000000">
      <w:pPr>
        <w:spacing w:after="0"/>
        <w:ind w:left="288"/>
      </w:pPr>
      <w:r>
        <w:t>D. Reducing the number of features</w:t>
      </w:r>
    </w:p>
    <w:p w14:paraId="1936B6C6" w14:textId="77777777" w:rsidR="000460A6" w:rsidRDefault="000460A6"/>
    <w:p w14:paraId="630E7DC7" w14:textId="77777777" w:rsidR="000460A6" w:rsidRDefault="00000000">
      <w:pPr>
        <w:spacing w:after="40"/>
      </w:pPr>
      <w:r>
        <w:rPr>
          <w:b/>
        </w:rPr>
        <w:t>Q3. What is the main purpose of a train-test split?</w:t>
      </w:r>
    </w:p>
    <w:p w14:paraId="3DFC2FCF" w14:textId="77777777" w:rsidR="000460A6" w:rsidRDefault="00000000">
      <w:pPr>
        <w:spacing w:after="0"/>
        <w:ind w:left="288"/>
      </w:pPr>
      <w:r>
        <w:t>A. To increase the number of features</w:t>
      </w:r>
    </w:p>
    <w:p w14:paraId="0EC2DCFD" w14:textId="77777777" w:rsidR="000460A6" w:rsidRDefault="00000000">
      <w:pPr>
        <w:spacing w:after="0"/>
        <w:ind w:left="288"/>
      </w:pPr>
      <w:r>
        <w:t>B. To remove outliers</w:t>
      </w:r>
    </w:p>
    <w:p w14:paraId="64A47FA5" w14:textId="77777777" w:rsidR="000460A6" w:rsidRDefault="00000000">
      <w:pPr>
        <w:spacing w:after="0"/>
        <w:ind w:left="288"/>
      </w:pPr>
      <w:r>
        <w:t>C. To check how well the model performs on unseen data</w:t>
      </w:r>
    </w:p>
    <w:p w14:paraId="15C1BD74" w14:textId="77777777" w:rsidR="000460A6" w:rsidRDefault="00000000">
      <w:pPr>
        <w:spacing w:after="0"/>
        <w:ind w:left="288"/>
      </w:pPr>
      <w:r>
        <w:t>D. To convert categorical data into numbers</w:t>
      </w:r>
    </w:p>
    <w:p w14:paraId="448DBCD1" w14:textId="77777777" w:rsidR="000460A6" w:rsidRDefault="000460A6"/>
    <w:p w14:paraId="0C91882D" w14:textId="77777777" w:rsidR="000460A6" w:rsidRDefault="00000000">
      <w:pPr>
        <w:spacing w:after="40"/>
      </w:pPr>
      <w:r>
        <w:rPr>
          <w:b/>
        </w:rPr>
        <w:t>Q4. In K-Means clustering, what does the value K represent?</w:t>
      </w:r>
    </w:p>
    <w:p w14:paraId="4621EF8D" w14:textId="77777777" w:rsidR="000460A6" w:rsidRDefault="00000000">
      <w:pPr>
        <w:spacing w:after="0"/>
        <w:ind w:left="288"/>
      </w:pPr>
      <w:r>
        <w:t>A. Number of features</w:t>
      </w:r>
    </w:p>
    <w:p w14:paraId="1EEFDFD2" w14:textId="77777777" w:rsidR="000460A6" w:rsidRDefault="00000000">
      <w:pPr>
        <w:spacing w:after="0"/>
        <w:ind w:left="288"/>
      </w:pPr>
      <w:r>
        <w:t>B. Number of iterations only</w:t>
      </w:r>
    </w:p>
    <w:p w14:paraId="736A4ED5" w14:textId="77777777" w:rsidR="000460A6" w:rsidRDefault="00000000">
      <w:pPr>
        <w:spacing w:after="0"/>
        <w:ind w:left="288"/>
      </w:pPr>
      <w:r>
        <w:t>C. Number of data points</w:t>
      </w:r>
    </w:p>
    <w:p w14:paraId="505F2F86" w14:textId="77777777" w:rsidR="000460A6" w:rsidRDefault="00000000">
      <w:pPr>
        <w:spacing w:after="0"/>
        <w:ind w:left="288"/>
      </w:pPr>
      <w:r>
        <w:t>D. Number of clusters</w:t>
      </w:r>
    </w:p>
    <w:p w14:paraId="6EAF021E" w14:textId="77777777" w:rsidR="000460A6" w:rsidRDefault="000460A6"/>
    <w:p w14:paraId="4AF11BF4" w14:textId="77777777" w:rsidR="000460A6" w:rsidRDefault="00000000">
      <w:pPr>
        <w:spacing w:after="40"/>
      </w:pPr>
      <w:r>
        <w:rPr>
          <w:b/>
        </w:rPr>
        <w:t>Q5. Which algorithm is especially useful for finding clusters based on dense regions and can identify noise points?</w:t>
      </w:r>
    </w:p>
    <w:p w14:paraId="1ECA3E94" w14:textId="77777777" w:rsidR="000460A6" w:rsidRDefault="00000000">
      <w:pPr>
        <w:spacing w:after="0"/>
        <w:ind w:left="288"/>
      </w:pPr>
      <w:r>
        <w:t>A. Linear Regression</w:t>
      </w:r>
    </w:p>
    <w:p w14:paraId="4FCF6C90" w14:textId="77777777" w:rsidR="000460A6" w:rsidRDefault="00000000">
      <w:pPr>
        <w:spacing w:after="0"/>
        <w:ind w:left="288"/>
      </w:pPr>
      <w:r>
        <w:t>B. DBSCAN</w:t>
      </w:r>
    </w:p>
    <w:p w14:paraId="63849E03" w14:textId="77777777" w:rsidR="000460A6" w:rsidRDefault="00000000">
      <w:pPr>
        <w:spacing w:after="0"/>
        <w:ind w:left="288"/>
      </w:pPr>
      <w:r>
        <w:t>C. Logistic Regression</w:t>
      </w:r>
    </w:p>
    <w:p w14:paraId="71AEC0CA" w14:textId="77777777" w:rsidR="000460A6" w:rsidRDefault="00000000">
      <w:pPr>
        <w:spacing w:after="0"/>
        <w:ind w:left="288"/>
      </w:pPr>
      <w:r>
        <w:t>D. PCA</w:t>
      </w:r>
    </w:p>
    <w:p w14:paraId="5826EE35" w14:textId="77777777" w:rsidR="000460A6" w:rsidRDefault="000460A6"/>
    <w:p w14:paraId="688D4596" w14:textId="77777777" w:rsidR="000460A6" w:rsidRDefault="00000000">
      <w:pPr>
        <w:spacing w:after="40"/>
      </w:pPr>
      <w:r>
        <w:rPr>
          <w:b/>
        </w:rPr>
        <w:t>Q6. What is the main purpose of PCA?</w:t>
      </w:r>
    </w:p>
    <w:p w14:paraId="0EB37FA2" w14:textId="77777777" w:rsidR="000460A6" w:rsidRDefault="00000000">
      <w:pPr>
        <w:spacing w:after="0"/>
        <w:ind w:left="288"/>
      </w:pPr>
      <w:r>
        <w:t>A. To reduce the number of dimensions while retaining important information</w:t>
      </w:r>
    </w:p>
    <w:p w14:paraId="17343229" w14:textId="77777777" w:rsidR="000460A6" w:rsidRDefault="00000000">
      <w:pPr>
        <w:spacing w:after="0"/>
        <w:ind w:left="288"/>
      </w:pPr>
      <w:r>
        <w:t>B. To create decision trees</w:t>
      </w:r>
    </w:p>
    <w:p w14:paraId="48750D3C" w14:textId="77777777" w:rsidR="000460A6" w:rsidRDefault="00000000">
      <w:pPr>
        <w:spacing w:after="0"/>
        <w:ind w:left="288"/>
      </w:pPr>
      <w:r>
        <w:t>C. To classify images directly</w:t>
      </w:r>
    </w:p>
    <w:p w14:paraId="4D89956E" w14:textId="77777777" w:rsidR="000460A6" w:rsidRDefault="00000000">
      <w:pPr>
        <w:spacing w:after="0"/>
        <w:ind w:left="288"/>
      </w:pPr>
      <w:r>
        <w:t>D. To calculate the accuracy of a model</w:t>
      </w:r>
    </w:p>
    <w:p w14:paraId="3236869C" w14:textId="77777777" w:rsidR="000460A6" w:rsidRDefault="000460A6"/>
    <w:p w14:paraId="70D6ECDB" w14:textId="77777777" w:rsidR="000460A6" w:rsidRDefault="00000000">
      <w:pPr>
        <w:spacing w:after="40"/>
      </w:pPr>
      <w:r>
        <w:rPr>
          <w:b/>
        </w:rPr>
        <w:t>Q7. Which problem occurs when a model performs very well on training data but poorly on unseen data?</w:t>
      </w:r>
    </w:p>
    <w:p w14:paraId="004973C4" w14:textId="77777777" w:rsidR="000460A6" w:rsidRDefault="00000000">
      <w:pPr>
        <w:spacing w:after="0"/>
        <w:ind w:left="288"/>
      </w:pPr>
      <w:r>
        <w:t>A. Underfitting</w:t>
      </w:r>
    </w:p>
    <w:p w14:paraId="1CEAD064" w14:textId="77777777" w:rsidR="000460A6" w:rsidRDefault="00000000">
      <w:pPr>
        <w:spacing w:after="0"/>
        <w:ind w:left="288"/>
      </w:pPr>
      <w:r>
        <w:t>B. Normalization</w:t>
      </w:r>
    </w:p>
    <w:p w14:paraId="774949EB" w14:textId="77777777" w:rsidR="000460A6" w:rsidRDefault="00000000">
      <w:pPr>
        <w:spacing w:after="0"/>
        <w:ind w:left="288"/>
      </w:pPr>
      <w:r>
        <w:t>C. Overfitting</w:t>
      </w:r>
    </w:p>
    <w:p w14:paraId="51A5B06F" w14:textId="77777777" w:rsidR="000460A6" w:rsidRDefault="00000000">
      <w:pPr>
        <w:spacing w:after="0"/>
        <w:ind w:left="288"/>
      </w:pPr>
      <w:r>
        <w:t>D. Clustering</w:t>
      </w:r>
    </w:p>
    <w:p w14:paraId="5C6E7A19" w14:textId="77777777" w:rsidR="000460A6" w:rsidRDefault="000460A6"/>
    <w:p w14:paraId="154F00E1" w14:textId="77777777" w:rsidR="000460A6" w:rsidRDefault="00000000">
      <w:pPr>
        <w:spacing w:after="40"/>
      </w:pPr>
      <w:r>
        <w:rPr>
          <w:b/>
        </w:rPr>
        <w:t>Q8. Which component of a neural network generally receives the input features first?</w:t>
      </w:r>
    </w:p>
    <w:p w14:paraId="12E16B84" w14:textId="77777777" w:rsidR="000460A6" w:rsidRDefault="00000000">
      <w:pPr>
        <w:spacing w:after="0"/>
        <w:ind w:left="288"/>
      </w:pPr>
      <w:r>
        <w:t>A. Output layer</w:t>
      </w:r>
    </w:p>
    <w:p w14:paraId="6CE66E22" w14:textId="77777777" w:rsidR="000460A6" w:rsidRDefault="00000000">
      <w:pPr>
        <w:spacing w:after="0"/>
        <w:ind w:left="288"/>
      </w:pPr>
      <w:r>
        <w:t>B. Hidden layer</w:t>
      </w:r>
    </w:p>
    <w:p w14:paraId="5F1BFD9E" w14:textId="77777777" w:rsidR="000460A6" w:rsidRDefault="00000000">
      <w:pPr>
        <w:spacing w:after="0"/>
        <w:ind w:left="288"/>
      </w:pPr>
      <w:r>
        <w:t>C. Loss function</w:t>
      </w:r>
    </w:p>
    <w:p w14:paraId="4FDD8C8F" w14:textId="77777777" w:rsidR="000460A6" w:rsidRDefault="00000000">
      <w:pPr>
        <w:spacing w:after="0"/>
        <w:ind w:left="288"/>
      </w:pPr>
      <w:r>
        <w:t>D. Input layer</w:t>
      </w:r>
    </w:p>
    <w:p w14:paraId="016634F3" w14:textId="77777777" w:rsidR="000460A6" w:rsidRDefault="000460A6"/>
    <w:p w14:paraId="490A1070" w14:textId="77777777" w:rsidR="000460A6" w:rsidRDefault="00000000">
      <w:pPr>
        <w:spacing w:after="40"/>
      </w:pPr>
      <w:r>
        <w:rPr>
          <w:b/>
        </w:rPr>
        <w:t>Q9. What is the main advantage of CNNs when working with images?</w:t>
      </w:r>
    </w:p>
    <w:p w14:paraId="22258171" w14:textId="77777777" w:rsidR="000460A6" w:rsidRDefault="00000000">
      <w:pPr>
        <w:spacing w:after="0"/>
        <w:ind w:left="288"/>
      </w:pPr>
      <w:r>
        <w:t>A. They can learn useful spatial patterns such as edges and shapes</w:t>
      </w:r>
    </w:p>
    <w:p w14:paraId="13E38872" w14:textId="77777777" w:rsidR="000460A6" w:rsidRDefault="00000000">
      <w:pPr>
        <w:spacing w:after="0"/>
        <w:ind w:left="288"/>
      </w:pPr>
      <w:r>
        <w:t>B. They always require no training data</w:t>
      </w:r>
    </w:p>
    <w:p w14:paraId="1AF64054" w14:textId="77777777" w:rsidR="000460A6" w:rsidRDefault="00000000">
      <w:pPr>
        <w:spacing w:after="0"/>
        <w:ind w:left="288"/>
      </w:pPr>
      <w:r>
        <w:t>C. They are used only for text</w:t>
      </w:r>
    </w:p>
    <w:p w14:paraId="740E91DB" w14:textId="77777777" w:rsidR="000460A6" w:rsidRDefault="00000000">
      <w:pPr>
        <w:spacing w:after="0"/>
        <w:ind w:left="288"/>
      </w:pPr>
      <w:r>
        <w:t>D. They cannot use activation functions</w:t>
      </w:r>
    </w:p>
    <w:p w14:paraId="6DFE795D" w14:textId="77777777" w:rsidR="000460A6" w:rsidRDefault="000460A6"/>
    <w:p w14:paraId="5682D9E6" w14:textId="77777777" w:rsidR="000460A6" w:rsidRDefault="00000000">
      <w:pPr>
        <w:spacing w:after="40"/>
      </w:pPr>
      <w:r>
        <w:rPr>
          <w:b/>
        </w:rPr>
        <w:t>Q10. What is the main idea behind an RNN?</w:t>
      </w:r>
    </w:p>
    <w:p w14:paraId="74EE22CB" w14:textId="77777777" w:rsidR="000460A6" w:rsidRDefault="00000000">
      <w:pPr>
        <w:spacing w:after="0"/>
        <w:ind w:left="288"/>
      </w:pPr>
      <w:r>
        <w:t>A. It only works with images</w:t>
      </w:r>
    </w:p>
    <w:p w14:paraId="6EB9C892" w14:textId="77777777" w:rsidR="000460A6" w:rsidRDefault="00000000">
      <w:pPr>
        <w:spacing w:after="0"/>
        <w:ind w:left="288"/>
      </w:pPr>
      <w:r>
        <w:t>B. It processes sequential information and can carry information from previous time steps</w:t>
      </w:r>
    </w:p>
    <w:p w14:paraId="68506892" w14:textId="77777777" w:rsidR="000460A6" w:rsidRDefault="00000000">
      <w:pPr>
        <w:spacing w:after="0"/>
        <w:ind w:left="288"/>
      </w:pPr>
      <w:r>
        <w:t>C. It always reduces dimensions using PCA</w:t>
      </w:r>
    </w:p>
    <w:p w14:paraId="6FC899A7" w14:textId="77777777" w:rsidR="000460A6" w:rsidRDefault="00000000">
      <w:pPr>
        <w:spacing w:after="0"/>
        <w:ind w:left="288"/>
      </w:pPr>
      <w:r>
        <w:t>D. It works without any weights</w:t>
      </w:r>
    </w:p>
    <w:p w14:paraId="7DBB9C17" w14:textId="77777777" w:rsidR="000460A6" w:rsidRDefault="000460A6"/>
    <w:p w14:paraId="21602B73" w14:textId="39DEEA21" w:rsidR="000460A6" w:rsidRDefault="00000000">
      <w:r>
        <w:rPr>
          <w:b/>
          <w:sz w:val="26"/>
        </w:rPr>
        <w:t>SECTION B</w:t>
      </w:r>
      <w:r w:rsidR="00590D88">
        <w:rPr>
          <w:b/>
          <w:sz w:val="26"/>
        </w:rPr>
        <w:t>:</w:t>
      </w:r>
      <w:r>
        <w:rPr>
          <w:b/>
          <w:sz w:val="26"/>
        </w:rPr>
        <w:t xml:space="preserve"> SHORT ANSWER QUESTIONS</w:t>
      </w:r>
    </w:p>
    <w:p w14:paraId="016F8F75" w14:textId="77777777" w:rsidR="000460A6" w:rsidRDefault="00000000">
      <w:r>
        <w:t>10 × 3 = 30 Marks</w:t>
      </w:r>
    </w:p>
    <w:p w14:paraId="2FDF2338" w14:textId="77777777" w:rsidR="000460A6" w:rsidRDefault="00000000">
      <w:pPr>
        <w:spacing w:after="60"/>
      </w:pPr>
      <w:r>
        <w:rPr>
          <w:b/>
        </w:rPr>
        <w:t>Q11. What is the difference between supervised and unsupervised learning? Give one example of each.</w:t>
      </w:r>
    </w:p>
    <w:p w14:paraId="129FD631" w14:textId="77777777" w:rsidR="000460A6" w:rsidRDefault="00000000">
      <w:pPr>
        <w:spacing w:after="60"/>
      </w:pPr>
      <w:r>
        <w:rPr>
          <w:b/>
        </w:rPr>
        <w:t>Q12. Explain the difference between linear regression and logistic regression. What type of output does each one generally produce?</w:t>
      </w:r>
    </w:p>
    <w:p w14:paraId="45F547D7" w14:textId="77777777" w:rsidR="000460A6" w:rsidRDefault="00000000">
      <w:pPr>
        <w:spacing w:after="60"/>
      </w:pPr>
      <w:proofErr w:type="gramStart"/>
      <w:r>
        <w:rPr>
          <w:b/>
        </w:rPr>
        <w:t>Q</w:t>
      </w:r>
      <w:proofErr w:type="gramEnd"/>
      <w:r>
        <w:rPr>
          <w:b/>
        </w:rPr>
        <w:t>13. What is overfitting? Give one simple example and mention one way to reduce it.</w:t>
      </w:r>
    </w:p>
    <w:p w14:paraId="38C1E6D3" w14:textId="03C2BA79" w:rsidR="000460A6" w:rsidRDefault="00000000">
      <w:pPr>
        <w:spacing w:after="60"/>
      </w:pPr>
      <w:r>
        <w:rPr>
          <w:b/>
        </w:rPr>
        <w:t xml:space="preserve">Q14. Explain the basic idea of K-Means clustering. </w:t>
      </w:r>
    </w:p>
    <w:p w14:paraId="56D22395" w14:textId="77777777" w:rsidR="000460A6" w:rsidRDefault="00000000">
      <w:pPr>
        <w:spacing w:after="60"/>
      </w:pPr>
      <w:r>
        <w:rPr>
          <w:b/>
        </w:rPr>
        <w:t>Q15. What is DBSCAN? Explain the idea of core points, border points and noise points in simple terms.</w:t>
      </w:r>
    </w:p>
    <w:p w14:paraId="558C4378" w14:textId="60786795" w:rsidR="000460A6" w:rsidRDefault="00000000">
      <w:pPr>
        <w:spacing w:after="60"/>
      </w:pPr>
      <w:r>
        <w:rPr>
          <w:b/>
        </w:rPr>
        <w:lastRenderedPageBreak/>
        <w:t>Q16. What is PCA?</w:t>
      </w:r>
    </w:p>
    <w:p w14:paraId="2D96BE00" w14:textId="77777777" w:rsidR="000460A6" w:rsidRDefault="00000000">
      <w:pPr>
        <w:spacing w:after="60"/>
      </w:pPr>
      <w:r>
        <w:rPr>
          <w:b/>
        </w:rPr>
        <w:t>Q17. What is the role of an activation function in a neural network? Name any two activation functions you have learned.</w:t>
      </w:r>
    </w:p>
    <w:p w14:paraId="5A202847" w14:textId="77777777" w:rsidR="000460A6" w:rsidRDefault="00000000">
      <w:pPr>
        <w:spacing w:after="60"/>
      </w:pPr>
      <w:r>
        <w:rPr>
          <w:b/>
        </w:rPr>
        <w:t>Q18. Explain the basic difference between a CNN and a normal ANN when processing an image.</w:t>
      </w:r>
    </w:p>
    <w:p w14:paraId="5E0AA449" w14:textId="77777777" w:rsidR="000460A6" w:rsidRDefault="00000000">
      <w:pPr>
        <w:spacing w:after="60"/>
      </w:pPr>
      <w:r>
        <w:rPr>
          <w:b/>
        </w:rPr>
        <w:t>Q19. What is backpropagation in a neural network? Explain its purpose in simple words.</w:t>
      </w:r>
    </w:p>
    <w:p w14:paraId="0DC64BBD" w14:textId="06196E5C" w:rsidR="000460A6" w:rsidRDefault="00000000" w:rsidP="00590D88">
      <w:pPr>
        <w:spacing w:after="60"/>
      </w:pPr>
      <w:r>
        <w:rPr>
          <w:b/>
        </w:rPr>
        <w:t>Q20. What is an RNN? Explain why an RNN is useful for sequential data, such as sentences or time-series data.</w:t>
      </w:r>
    </w:p>
    <w:sectPr w:rsidR="000460A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403188">
    <w:abstractNumId w:val="8"/>
  </w:num>
  <w:num w:numId="2" w16cid:durableId="133497678">
    <w:abstractNumId w:val="6"/>
  </w:num>
  <w:num w:numId="3" w16cid:durableId="1736856097">
    <w:abstractNumId w:val="5"/>
  </w:num>
  <w:num w:numId="4" w16cid:durableId="1605654295">
    <w:abstractNumId w:val="4"/>
  </w:num>
  <w:num w:numId="5" w16cid:durableId="2084911177">
    <w:abstractNumId w:val="7"/>
  </w:num>
  <w:num w:numId="6" w16cid:durableId="855852702">
    <w:abstractNumId w:val="3"/>
  </w:num>
  <w:num w:numId="7" w16cid:durableId="719597671">
    <w:abstractNumId w:val="2"/>
  </w:num>
  <w:num w:numId="8" w16cid:durableId="1259289380">
    <w:abstractNumId w:val="1"/>
  </w:num>
  <w:num w:numId="9" w16cid:durableId="188528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A6"/>
    <w:rsid w:val="0006063C"/>
    <w:rsid w:val="0015074B"/>
    <w:rsid w:val="0029639D"/>
    <w:rsid w:val="00326F90"/>
    <w:rsid w:val="00590D88"/>
    <w:rsid w:val="00AA1D8D"/>
    <w:rsid w:val="00B47730"/>
    <w:rsid w:val="00CB0664"/>
    <w:rsid w:val="00CB1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3C0CD"/>
  <w14:defaultImageDpi w14:val="300"/>
  <w15:docId w15:val="{5F906D02-6053-4B12-94B2-1F89797F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ishant chouhan</cp:lastModifiedBy>
  <cp:revision>2</cp:revision>
  <dcterms:created xsi:type="dcterms:W3CDTF">2013-12-23T23:15:00Z</dcterms:created>
  <dcterms:modified xsi:type="dcterms:W3CDTF">2026-09-18T14:36:00Z</dcterms:modified>
  <cp:category/>
</cp:coreProperties>
</file>